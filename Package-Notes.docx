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GovCore Package 2</w:t>
      </w:r>
    </w:p>
    <w:p>
      <w:r>
        <w:t>Generated documentation and SVG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